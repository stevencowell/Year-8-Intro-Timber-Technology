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INTRODUCTORY ELECTIVE - INDUSTRIAL TECHNOLOGY (TIMBER INDUSTRY)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Footstool | 50-period teaching program</w:t>
      </w:r>
    </w:p>
    <w:p>
      <w:pPr>
        <w:spacing w:after="60"/>
      </w:pPr>
      <w:r>
        <w:rPr>
          <w:rFonts w:ascii="Aptos" w:hAnsi="Aptos"/>
          <w:b w:val="0"/>
          <w:color w:val="5D665F"/>
          <w:sz w:val="21"/>
        </w:rPr>
        <w:t>2027 early-implementation review copy | Industrial Technology 7-10 Syllabus (2025) |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50-period introductory unit within a 100-hour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| 20 weeks | 50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Early implementation confirmed by Steve, 28 Aug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Project development + Timber industry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teacher review copy |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 hours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Pair with sufficient additional study to complete 100 hours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The official Stage 5 outcomes appear below. Stage 4 adjustment advice is recorded separately and is not presented as an outcome code. Period rows identify the outcomes directly supported by this 50-period unit. INT5-IND-01 is not claimed as delivered by the current site and must be mapped in the additional study that completes the 100-hour elective.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Recognise hazards, follow current controls and use approved workshop methods.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suitable choices and use only teacher-approved tools and equipment.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terminology, drawings, images and written evidence to explain the project.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Judge function, appearance, quality, cost and environmental impact using evidence.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Environmental responsibility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material and production choices and their effects on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timber processes and quality checks contribute to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Develop, plan, manage and refine the Footstool project.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Practical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safe, accurate and quality-focused practical skills to the approved project.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2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Confirm how this 50-hour unit contributes to the school's elective structure and any 100-hour course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Head Teacher TAS / school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outcomes, marks, dates, conditions, adjustments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plan, permitted variations, induction, SOPs, tools, PPE, supervision and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finishing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finish, SDS/product instructions, area, drying and storage arrangements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relevant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Shared workshop conduct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WHS rules and procedures in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Hazards, risks and controls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Risk-management principles and risk-reduction procedures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Readiness and asking for help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with materials, tools and equipment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Tool recognition and broad purpose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Recognise timber tools and their broad purposes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references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Accurately measure and mark out timber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Safe tool decisions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with materials, tools and equipment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activity, materials, equipment, supervision, current risk controls and any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relevant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Hardwood and softwood language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hardwood and softwood properties for suitable use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4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Grain, knots and density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hardwood and softwood properties for suitable use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Workability and material description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hardwood and softwood properties for suitable use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5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The engineered-wood idea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Types and uses of timber stock and manufactured boards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INT5-USE-01, INT5-ENV-01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Layers, particles and fibres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Production, use and environmental impact of manufactured boards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INT5-ENV-01, INT5-USE-01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Responsible material comparison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Sustainable materials, technologies and project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INT5-ENV-01, INT5-DES-01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activity, materials, equipment, supervision, current risk controls and any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relevant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5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Views and drawing information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communication during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Dimensions, symbols and scale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literacy for industrial communication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Cross-checking the original plan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project drawings, jigs or templates in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5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Third-angle projection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communication during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Line and view relationships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communication during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5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Isometric communication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literacy for industrial communication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activity, materials, equipment, supervision, current risk controls and any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relevant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6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Researching a personal emblem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specifications for the project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INT5-DES-01, INT5-COM-01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Developing three emblem concepts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modify and refine project designs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INT5-DES-01, INT5-COM-01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Criteria, selection and refinement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design quality, function and aesthetics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INT5-DES-01, INT5-EVL-01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6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Observing practical progress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Testing, quality assurance and quality control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INT5-INP-01, INT5-EVL-01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Recording quality evidence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INT5-COM-01, INT5-DES-01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Action and next-step reflection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Project-management strategies for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INT5-DES-01, INT5-COM-01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31-40 practical activity, materials, equipment, supervision, current risk controls and any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relevant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6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Function vocabulary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design quality, function and aesthetics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Testing with evidence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Testing, quality assurance and quality control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a functional improvement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Create, modify and refine project designs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INT5-DES-01, INT5-EVL-01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6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6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Aesthetic vocabulary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design quality, function and aesthetics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 and the guided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Analysing appearance with evidence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guided response; save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design quality, function and aesthetics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guided response and the folio.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evaluation and reflection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10 checks and the guided response. Then continue the approved practical stage.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INT5-COM-01, INT5-DES-01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site response; observe the practical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approved stage; follow plan/SOP; check fit, accuracy or 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workshop practices during timber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INT5-SAF-01, INT5-PRO-01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approved process, skill, quality and clean-down.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current stage; photograph a checkpoint; record any problem/response;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before, during and after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INT5-EVL-01, INT5-INP-01, INT5-PRO-01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photo, quality note and problem-response record.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41-50 practical activity, materials, equipment, supervision, current risk controls and any formal assessment conditions.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FOOTSTOOL  |  STAGE 4 INDUSTRIAL TECHNOLOGY - TIMBER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Footstool | 50-period teaching program | v2.0</dc:title>
  <dc:subject>Industrial Technology 7-10 Syllabus (2025) | Stage 4 introductory elective</dc:subject>
  <dc:creator>Wagga Wagga High School</dc:creator>
  <cp:keywords>Stage 4, Industrial Technology, Timber industry,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